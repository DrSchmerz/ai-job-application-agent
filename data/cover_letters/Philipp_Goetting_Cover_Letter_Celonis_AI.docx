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68F8" w14:textId="600E7135" w:rsidR="00CE6080" w:rsidRDefault="00000000" w:rsidP="00CE6080">
      <w:pPr>
        <w:jc w:val="center"/>
        <w:rPr>
          <w:b/>
        </w:rPr>
      </w:pPr>
      <w:r>
        <w:rPr>
          <w:b/>
        </w:rPr>
        <w:t>Philipp Oliver Laurence Goetting</w:t>
      </w:r>
    </w:p>
    <w:p w14:paraId="4E1A5436" w14:textId="77777777" w:rsidR="00B4325B" w:rsidRDefault="00B4325B" w:rsidP="00CE6080">
      <w:pPr>
        <w:jc w:val="right"/>
        <w:rPr>
          <w:b/>
        </w:rPr>
      </w:pPr>
    </w:p>
    <w:p w14:paraId="6E9133D6" w14:textId="45FCF167" w:rsidR="00756DF9" w:rsidRDefault="00CE6080" w:rsidP="00CE6080">
      <w:pPr>
        <w:jc w:val="right"/>
      </w:pPr>
      <w:r>
        <w:rPr>
          <w:b/>
        </w:rPr>
        <w:t>0</w:t>
      </w:r>
      <w:r w:rsidR="00B35B6B">
        <w:rPr>
          <w:b/>
        </w:rPr>
        <w:t>9</w:t>
      </w:r>
      <w:r w:rsidRPr="00CE6080">
        <w:rPr>
          <w:b/>
          <w:vertAlign w:val="superscript"/>
        </w:rPr>
        <w:t>th</w:t>
      </w:r>
      <w:r>
        <w:rPr>
          <w:b/>
        </w:rPr>
        <w:t xml:space="preserve"> of January 2026</w:t>
      </w:r>
    </w:p>
    <w:p w14:paraId="09C1263D" w14:textId="77777777" w:rsidR="00B4325B" w:rsidRDefault="00B4325B" w:rsidP="005643E9"/>
    <w:p w14:paraId="291F5E83" w14:textId="5A304B2F" w:rsidR="005643E9" w:rsidRDefault="005643E9" w:rsidP="005643E9">
      <w:r>
        <w:t>Dear Hiring Team,</w:t>
      </w:r>
    </w:p>
    <w:p w14:paraId="607748F3" w14:textId="77777777" w:rsidR="00B4325B" w:rsidRDefault="00B4325B" w:rsidP="005643E9"/>
    <w:p w14:paraId="1309EA1B" w14:textId="77777777" w:rsidR="00B4325B" w:rsidRDefault="00B4325B" w:rsidP="00B4325B">
      <w:r>
        <w:t>I’m applying for the Associate Applied AI Engineer role in the Orbit Program because it combines three things I enjoy most: understanding real business problems, building data- and AI-driven solutions, and demonstrating value through working prototypes.</w:t>
      </w:r>
    </w:p>
    <w:p w14:paraId="7E66C879" w14:textId="77777777" w:rsidR="00B4325B" w:rsidRDefault="00B4325B" w:rsidP="00B4325B"/>
    <w:p w14:paraId="4825D2C7" w14:textId="04EBC1F7" w:rsidR="00B4325B" w:rsidRDefault="00B4325B" w:rsidP="00B4325B">
      <w:r>
        <w:t xml:space="preserve">Through NOVA SBE’s partnership with </w:t>
      </w:r>
      <w:proofErr w:type="spellStart"/>
      <w:r>
        <w:t>Celonis</w:t>
      </w:r>
      <w:proofErr w:type="spellEnd"/>
      <w:r>
        <w:t xml:space="preserve">, my </w:t>
      </w:r>
      <w:proofErr w:type="spellStart"/>
      <w:r>
        <w:t>Celonis</w:t>
      </w:r>
      <w:proofErr w:type="spellEnd"/>
      <w:r>
        <w:t xml:space="preserve"> certification, and conversations with Julian</w:t>
      </w:r>
      <w:r w:rsidR="00302928" w:rsidRPr="00302928">
        <w:t xml:space="preserve"> </w:t>
      </w:r>
      <w:r w:rsidR="00302928" w:rsidRPr="00302928">
        <w:t>Beyerlein</w:t>
      </w:r>
      <w:r>
        <w:t xml:space="preserve">, I gained first-hand insight into </w:t>
      </w:r>
      <w:proofErr w:type="spellStart"/>
      <w:r>
        <w:t>Celonis</w:t>
      </w:r>
      <w:proofErr w:type="spellEnd"/>
      <w:r>
        <w:t xml:space="preserve"> Value Engineering culture. Speaking directly with employees helped me understand how strongly the role focuses on ownership, hands-on proof projects, and acting as a trusted technical advisor for customers — which is exactly the kind of environment I’m looking for.</w:t>
      </w:r>
    </w:p>
    <w:p w14:paraId="6E13E9D7" w14:textId="77777777" w:rsidR="00B4325B" w:rsidRDefault="00B4325B" w:rsidP="00B4325B"/>
    <w:p w14:paraId="0CFEDD3C" w14:textId="77777777" w:rsidR="00B4325B" w:rsidRDefault="00B4325B" w:rsidP="00B4325B">
      <w:r>
        <w:t>During my studies and professional experience, I’ve built and iterated on analytical and AI-driven solutions using Python, SQL, and machine learning, often moving quickly from idea to proof of concept. I enjoy the discovery phase with customers, prototyping solutions, and clearly showing how technology can support business decisions — which aligns closely with the Applied AI Engineer role within the Global VE Center of Excellence.</w:t>
      </w:r>
    </w:p>
    <w:p w14:paraId="287A11A7" w14:textId="77777777" w:rsidR="00B4325B" w:rsidRDefault="00B4325B" w:rsidP="00B4325B"/>
    <w:p w14:paraId="6E03F8C0" w14:textId="77777777" w:rsidR="00B4325B" w:rsidRDefault="00B4325B" w:rsidP="00B4325B">
      <w:r>
        <w:t>I’m fluent in German and English, comfortable presenting to senior stakeholders, and fully open to relocating to Madrid for onboarding and traveling regularly across the DACH region.</w:t>
      </w:r>
    </w:p>
    <w:p w14:paraId="296AC9B9" w14:textId="77777777" w:rsidR="00B4325B" w:rsidRDefault="00B4325B" w:rsidP="00B4325B"/>
    <w:p w14:paraId="531ABE58" w14:textId="77777777" w:rsidR="00B4325B" w:rsidRDefault="00B4325B" w:rsidP="00B4325B">
      <w:r>
        <w:t xml:space="preserve">I would welcome the opportunity to discuss how my background and motivation could support </w:t>
      </w:r>
      <w:proofErr w:type="spellStart"/>
      <w:r>
        <w:t>Celonis</w:t>
      </w:r>
      <w:proofErr w:type="spellEnd"/>
      <w:r>
        <w:t xml:space="preserve"> and its customers.</w:t>
      </w:r>
    </w:p>
    <w:p w14:paraId="12393E7E" w14:textId="77777777" w:rsidR="00B4325B" w:rsidRDefault="00B4325B" w:rsidP="00B4325B"/>
    <w:p w14:paraId="143CEF72" w14:textId="44051667" w:rsidR="005643E9" w:rsidRDefault="005643E9" w:rsidP="00B4325B">
      <w:r>
        <w:t>Kind regards,</w:t>
      </w:r>
    </w:p>
    <w:p w14:paraId="01E47435" w14:textId="00BA9394" w:rsidR="00756DF9" w:rsidRDefault="005643E9" w:rsidP="005643E9">
      <w:r>
        <w:t>Philipp Oliver Laurence Goetting</w:t>
      </w:r>
    </w:p>
    <w:sectPr w:rsidR="00756DF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2FC7B" w14:textId="77777777" w:rsidR="001A7922" w:rsidRDefault="001A7922" w:rsidP="00CE6080">
      <w:pPr>
        <w:spacing w:after="0" w:line="240" w:lineRule="auto"/>
      </w:pPr>
      <w:r>
        <w:separator/>
      </w:r>
    </w:p>
  </w:endnote>
  <w:endnote w:type="continuationSeparator" w:id="0">
    <w:p w14:paraId="5549B877" w14:textId="77777777" w:rsidR="001A7922" w:rsidRDefault="001A7922" w:rsidP="00CE6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395F" w14:textId="672D4D36" w:rsidR="00CE6080" w:rsidRPr="00CE6080" w:rsidRDefault="00CE6080" w:rsidP="00CE6080">
    <w:pPr>
      <w:pStyle w:val="Footer"/>
      <w:tabs>
        <w:tab w:val="clear" w:pos="4680"/>
        <w:tab w:val="clear" w:pos="9360"/>
        <w:tab w:val="left" w:pos="444"/>
      </w:tabs>
      <w:rPr>
        <w:sz w:val="20"/>
        <w:szCs w:val="20"/>
        <w:lang w:val="de-DE"/>
      </w:rPr>
    </w:pPr>
    <w:r w:rsidRPr="00CE6080">
      <w:rPr>
        <w:sz w:val="20"/>
        <w:szCs w:val="20"/>
        <w:lang w:val="de-DE"/>
      </w:rPr>
      <w:t xml:space="preserve">Frankfurt, Germany | </w:t>
    </w:r>
    <w:hyperlink r:id="rId1" w:history="1">
      <w:r w:rsidRPr="00CE6080">
        <w:rPr>
          <w:rStyle w:val="Hyperlink"/>
          <w:sz w:val="20"/>
          <w:szCs w:val="20"/>
          <w:lang w:val="de-DE"/>
        </w:rPr>
        <w:t>goettingphilipp@gmail.com</w:t>
      </w:r>
    </w:hyperlink>
    <w:r w:rsidRPr="00CE6080">
      <w:rPr>
        <w:sz w:val="20"/>
        <w:szCs w:val="20"/>
        <w:lang w:val="de-DE"/>
      </w:rPr>
      <w:t xml:space="preserve"> | 01729742771 | linkedin.com/in/</w:t>
    </w:r>
    <w:proofErr w:type="spellStart"/>
    <w:r w:rsidRPr="00CE6080">
      <w:rPr>
        <w:sz w:val="20"/>
        <w:szCs w:val="20"/>
        <w:lang w:val="de-DE"/>
      </w:rPr>
      <w:t>philipp-goetting</w:t>
    </w:r>
    <w:proofErr w:type="spellEnd"/>
    <w:r>
      <w:rPr>
        <w:sz w:val="20"/>
        <w:szCs w:val="20"/>
        <w:lang w:val="de-DE"/>
      </w:rPr>
      <w:t>/</w:t>
    </w:r>
    <w:r w:rsidRPr="00CE6080">
      <w:rPr>
        <w:sz w:val="20"/>
        <w:szCs w:val="20"/>
        <w:lang w:val="de-D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0D29F" w14:textId="77777777" w:rsidR="001A7922" w:rsidRDefault="001A7922" w:rsidP="00CE6080">
      <w:pPr>
        <w:spacing w:after="0" w:line="240" w:lineRule="auto"/>
      </w:pPr>
      <w:r>
        <w:separator/>
      </w:r>
    </w:p>
  </w:footnote>
  <w:footnote w:type="continuationSeparator" w:id="0">
    <w:p w14:paraId="09B16CF7" w14:textId="77777777" w:rsidR="001A7922" w:rsidRDefault="001A7922" w:rsidP="00CE6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1839F" w14:textId="45E48666" w:rsidR="00CE6080" w:rsidRPr="00CE6080" w:rsidRDefault="00CE6080" w:rsidP="00CE6080">
    <w:pPr>
      <w:pStyle w:val="Header"/>
      <w:jc w:val="center"/>
    </w:pPr>
    <w:r w:rsidRPr="00CE6080">
      <w:t xml:space="preserve">Application for </w:t>
    </w:r>
    <w:r w:rsidR="005643E9" w:rsidRPr="005643E9">
      <w:t>Associate Applied AI Engineer (DACH)</w:t>
    </w:r>
    <w:r w:rsidRPr="00CE6080">
      <w:t xml:space="preserve"> - Orbit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967956">
    <w:abstractNumId w:val="8"/>
  </w:num>
  <w:num w:numId="2" w16cid:durableId="573324194">
    <w:abstractNumId w:val="6"/>
  </w:num>
  <w:num w:numId="3" w16cid:durableId="1265118211">
    <w:abstractNumId w:val="5"/>
  </w:num>
  <w:num w:numId="4" w16cid:durableId="1082793825">
    <w:abstractNumId w:val="4"/>
  </w:num>
  <w:num w:numId="5" w16cid:durableId="252203859">
    <w:abstractNumId w:val="7"/>
  </w:num>
  <w:num w:numId="6" w16cid:durableId="454251534">
    <w:abstractNumId w:val="3"/>
  </w:num>
  <w:num w:numId="7" w16cid:durableId="24063321">
    <w:abstractNumId w:val="2"/>
  </w:num>
  <w:num w:numId="8" w16cid:durableId="816217458">
    <w:abstractNumId w:val="1"/>
  </w:num>
  <w:num w:numId="9" w16cid:durableId="139790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922"/>
    <w:rsid w:val="0029639D"/>
    <w:rsid w:val="00297BE1"/>
    <w:rsid w:val="002E44AE"/>
    <w:rsid w:val="00302928"/>
    <w:rsid w:val="00326F90"/>
    <w:rsid w:val="003A1EAF"/>
    <w:rsid w:val="003F16CD"/>
    <w:rsid w:val="005643E9"/>
    <w:rsid w:val="00756DF9"/>
    <w:rsid w:val="00AA1D8D"/>
    <w:rsid w:val="00B35B6B"/>
    <w:rsid w:val="00B4325B"/>
    <w:rsid w:val="00B47730"/>
    <w:rsid w:val="00B55633"/>
    <w:rsid w:val="00CB0664"/>
    <w:rsid w:val="00CE60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1FFAF"/>
  <w14:defaultImageDpi w14:val="300"/>
  <w15:docId w15:val="{EFA65FEA-BCD5-3940-BCC2-B3E4F3AB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60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ettingphilip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 Oliver Laurence Goetting</cp:lastModifiedBy>
  <cp:revision>3</cp:revision>
  <cp:lastPrinted>2026-01-09T09:28:00Z</cp:lastPrinted>
  <dcterms:created xsi:type="dcterms:W3CDTF">2026-01-09T09:28:00Z</dcterms:created>
  <dcterms:modified xsi:type="dcterms:W3CDTF">2026-01-09T09:33:00Z</dcterms:modified>
  <cp:category/>
</cp:coreProperties>
</file>